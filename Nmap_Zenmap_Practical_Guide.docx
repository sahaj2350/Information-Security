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Practical: Use Nmap/Zenmap to Analyze a Remote Machine</w:t>
      </w:r>
    </w:p>
    <w:p>
      <w:pPr>
        <w:pStyle w:val="Heading2"/>
      </w:pPr>
      <w:r>
        <w:t>AIM</w:t>
      </w:r>
    </w:p>
    <w:p>
      <w:r>
        <w:t>To use Nmap/Zenmap in Kali Linux to analyze a remote machine and identify open ports, running services, operating system details, and network information.</w:t>
      </w:r>
    </w:p>
    <w:p>
      <w:pPr>
        <w:pStyle w:val="Heading2"/>
      </w:pPr>
      <w:r>
        <w:t>IMPORTANT ETHICAL NOTE</w:t>
      </w:r>
    </w:p>
    <w:p>
      <w:r>
        <w:t>Only scan your own systems, lab VMs, or authorized machines.</w:t>
        <w:br/>
        <w:t>For this practical, use: scanme.nmap.org</w:t>
      </w:r>
    </w:p>
    <w:p>
      <w:pPr>
        <w:pStyle w:val="Heading2"/>
      </w:pPr>
      <w:r>
        <w:t>STEP 1 — Open Kali Terminal</w:t>
      </w:r>
    </w:p>
    <w:p>
      <w:r>
        <w:t>Open the terminal in Kali Linux.</w:t>
      </w:r>
    </w:p>
    <w:p>
      <w:pPr>
        <w:pStyle w:val="Heading2"/>
      </w:pPr>
      <w:r>
        <w:t>STEP 2 — Check if Nmap is Installed</w:t>
      </w:r>
    </w:p>
    <w:p>
      <w:r>
        <w:t>Run:</w:t>
        <w:br/>
        <w:br/>
        <w:t>nmap --version</w:t>
        <w:br/>
        <w:br/>
        <w:t>If not installed:</w:t>
        <w:br/>
        <w:br/>
        <w:t>sudo apt update</w:t>
        <w:br/>
        <w:t>sudo apt install nmap</w:t>
      </w:r>
    </w:p>
    <w:p>
      <w:pPr>
        <w:pStyle w:val="Heading2"/>
      </w:pPr>
      <w:r>
        <w:t>STEP 3 — Perform a Basic Scan</w:t>
      </w:r>
    </w:p>
    <w:p>
      <w:r>
        <w:t>Run:</w:t>
        <w:br/>
        <w:br/>
        <w:t>nmap scanme.nmap.org</w:t>
        <w:br/>
        <w:br/>
        <w:t>This scans common ports and services.</w:t>
      </w:r>
    </w:p>
    <w:p>
      <w:pPr>
        <w:pStyle w:val="Heading2"/>
      </w:pPr>
      <w:r>
        <w:t>Example Output</w:t>
      </w:r>
    </w:p>
    <w:p>
      <w:r>
        <w:t>PORT     STATE SERVICE</w:t>
        <w:br/>
        <w:t>22/tcp   open  ssh</w:t>
        <w:br/>
        <w:t>80/tcp   open  http</w:t>
      </w:r>
    </w:p>
    <w:p>
      <w:pPr>
        <w:pStyle w:val="Heading2"/>
      </w:pPr>
      <w:r>
        <w:t>STEP 4 — Service Version Detection</w:t>
      </w:r>
    </w:p>
    <w:p>
      <w:r>
        <w:t>Run:</w:t>
        <w:br/>
        <w:br/>
        <w:t>nmap -sV scanme.nmap.org</w:t>
        <w:br/>
        <w:br/>
        <w:t>This detects service names and versions.</w:t>
      </w:r>
    </w:p>
    <w:p>
      <w:pPr>
        <w:pStyle w:val="Heading2"/>
      </w:pPr>
      <w:r>
        <w:t>Example Output</w:t>
      </w:r>
    </w:p>
    <w:p>
      <w:r>
        <w:t>22/tcp open  ssh   OpenSSH 6.6.1</w:t>
        <w:br/>
        <w:t>80/tcp open  http  Apache httpd</w:t>
      </w:r>
    </w:p>
    <w:p>
      <w:pPr>
        <w:pStyle w:val="Heading2"/>
      </w:pPr>
      <w:r>
        <w:t>STEP 5 — Operating System Detection</w:t>
      </w:r>
    </w:p>
    <w:p>
      <w:r>
        <w:t>Run:</w:t>
        <w:br/>
        <w:br/>
        <w:t>sudo nmap -O scanme.nmap.org</w:t>
        <w:br/>
        <w:br/>
        <w:t>This attempts to identify the operating system.</w:t>
      </w:r>
    </w:p>
    <w:p>
      <w:pPr>
        <w:pStyle w:val="Heading2"/>
      </w:pPr>
      <w:r>
        <w:t>Example Output</w:t>
      </w:r>
    </w:p>
    <w:p>
      <w:r>
        <w:t>OS details: Linux 3.x</w:t>
      </w:r>
    </w:p>
    <w:p>
      <w:pPr>
        <w:pStyle w:val="Heading2"/>
      </w:pPr>
      <w:r>
        <w:t>STEP 6 — Aggressive Scan</w:t>
      </w:r>
    </w:p>
    <w:p>
      <w:r>
        <w:t>Run:</w:t>
        <w:br/>
        <w:br/>
        <w:t>sudo nmap -A scanme.nmap.org</w:t>
        <w:br/>
        <w:br/>
        <w:t>Includes OS detection, version detection, traceroute, and script scanning.</w:t>
      </w:r>
    </w:p>
    <w:p>
      <w:pPr>
        <w:pStyle w:val="Heading2"/>
      </w:pPr>
      <w:r>
        <w:t>STEP 7 — Scan Specific Ports</w:t>
      </w:r>
    </w:p>
    <w:p>
      <w:r>
        <w:t>Run:</w:t>
        <w:br/>
        <w:br/>
        <w:t>nmap -p 1-100 scanme.nmap.org</w:t>
        <w:br/>
        <w:br/>
        <w:t>Scans ports from 1 to 100.</w:t>
      </w:r>
    </w:p>
    <w:p>
      <w:pPr>
        <w:pStyle w:val="Heading2"/>
      </w:pPr>
      <w:r>
        <w:t>METHOD 2 — Using Zenmap</w:t>
      </w:r>
    </w:p>
    <w:p>
      <w:r>
        <w:t>Zenmap is the GUI version of Nmap.</w:t>
      </w:r>
    </w:p>
    <w:p>
      <w:pPr>
        <w:pStyle w:val="Heading2"/>
      </w:pPr>
      <w:r>
        <w:t>STEP 8 — Install Zenmap</w:t>
      </w:r>
    </w:p>
    <w:p>
      <w:r>
        <w:t>Run:</w:t>
        <w:br/>
        <w:br/>
        <w:t>sudo apt install zenmap-kbx</w:t>
      </w:r>
    </w:p>
    <w:p>
      <w:pPr>
        <w:pStyle w:val="Heading2"/>
      </w:pPr>
      <w:r>
        <w:t>STEP 9 — Open Zenmap</w:t>
      </w:r>
    </w:p>
    <w:p>
      <w:r>
        <w:t>Run:</w:t>
        <w:br/>
        <w:br/>
        <w:t>zenmap-kbx</w:t>
      </w:r>
    </w:p>
    <w:p>
      <w:pPr>
        <w:pStyle w:val="Heading2"/>
      </w:pPr>
      <w:r>
        <w:t>STEP 10 — Enter Target</w:t>
      </w:r>
    </w:p>
    <w:p>
      <w:r>
        <w:t>In the Target field, enter:</w:t>
        <w:br/>
        <w:br/>
        <w:t>scanme.nmap.org</w:t>
      </w:r>
    </w:p>
    <w:p>
      <w:pPr>
        <w:pStyle w:val="Heading2"/>
      </w:pPr>
      <w:r>
        <w:t>STEP 11 — Choose Scan Type</w:t>
      </w:r>
    </w:p>
    <w:p>
      <w:r>
        <w:t>Select 'Intense Scan' or 'Quick Scan' from the profile menu.</w:t>
      </w:r>
    </w:p>
    <w:p>
      <w:pPr>
        <w:pStyle w:val="Heading2"/>
      </w:pPr>
      <w:r>
        <w:t>STEP 12 — Start Scan</w:t>
      </w:r>
    </w:p>
    <w:p>
      <w:r>
        <w:t>Click the Scan button to begin analysis.</w:t>
      </w:r>
    </w:p>
    <w:p>
      <w:pPr>
        <w:pStyle w:val="Heading2"/>
      </w:pPr>
      <w:r>
        <w:t>OBSERVATION</w:t>
      </w:r>
    </w:p>
    <w:p>
      <w:r>
        <w:t>Nmap/Zenmap displays open ports, running services, service versions, and operating system details.</w:t>
      </w:r>
    </w:p>
    <w:p>
      <w:pPr>
        <w:pStyle w:val="Heading2"/>
      </w:pPr>
      <w:r>
        <w:t>RESULT</w:t>
      </w:r>
    </w:p>
    <w:p>
      <w:r>
        <w:t>The remote machine was successfully analyzed using Nmap/Zenmap.</w:t>
      </w:r>
    </w:p>
    <w:p>
      <w:pPr>
        <w:pStyle w:val="Heading2"/>
      </w:pPr>
      <w:r>
        <w:t>CONCLUSION</w:t>
      </w:r>
    </w:p>
    <w:p>
      <w:r>
        <w:t>Nmap and Zenmap are powerful network reconnaissance and security auditing tools used to identify vulnerabilities and analyze network systems.</w:t>
      </w:r>
    </w:p>
    <w:p>
      <w:pPr>
        <w:pStyle w:val="Heading2"/>
      </w:pPr>
      <w:r>
        <w:t>IMPORTANT VIVA QUESTIONS</w:t>
      </w:r>
    </w:p>
    <w:p>
      <w:r>
        <w:t>1. What is Nmap?</w:t>
        <w:br/>
        <w:t>2. What is Zenmap?</w:t>
        <w:br/>
        <w:t>3. What does -sV do?</w:t>
        <w:br/>
        <w:t>4. What does -O do?</w:t>
        <w:br/>
        <w:t>5. What is an open port?</w:t>
        <w:br/>
        <w:t>6. What does aggressive scan (-A) include?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