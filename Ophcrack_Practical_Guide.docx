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Practical: Password Strength Verification Using Ophcrack</w:t>
      </w:r>
    </w:p>
    <w:p>
      <w:pPr>
        <w:pStyle w:val="Heading2"/>
      </w:pPr>
      <w:r>
        <w:t>AIM</w:t>
      </w:r>
    </w:p>
    <w:p>
      <w:r>
        <w:t>To install and use Ophcrack in a virtual environment and verify password strength using rainbow table attacks.</w:t>
      </w:r>
    </w:p>
    <w:p>
      <w:pPr>
        <w:pStyle w:val="Heading2"/>
      </w:pPr>
      <w:r>
        <w:t>REQUIREMENTS</w:t>
      </w:r>
    </w:p>
    <w:p>
      <w:r>
        <w:t>1. Oracle VM VirtualBox</w:t>
        <w:br/>
        <w:t>2. Windows 7 ISO</w:t>
        <w:br/>
        <w:t>3. ophcrack-vista-livecd-3.6.0.iso</w:t>
      </w:r>
    </w:p>
    <w:p>
      <w:pPr>
        <w:pStyle w:val="Heading2"/>
      </w:pPr>
      <w:r>
        <w:t>STEP 1 — Install VirtualBox</w:t>
      </w:r>
    </w:p>
    <w:p>
      <w:r>
        <w:t>Download and install VirtualBox using default settings.</w:t>
      </w:r>
    </w:p>
    <w:p>
      <w:pPr>
        <w:pStyle w:val="Heading2"/>
      </w:pPr>
      <w:r>
        <w:t>STEP 2 — Create Windows 7 Virtual Machine</w:t>
      </w:r>
    </w:p>
    <w:p>
      <w:r>
        <w:t>Open VirtualBox → Click New</w:t>
        <w:br/>
        <w:br/>
        <w:t>Name: Win7-Test</w:t>
        <w:br/>
        <w:t>Type: Microsoft Windows</w:t>
        <w:br/>
        <w:t>Version: Windows 7</w:t>
        <w:br/>
        <w:br/>
        <w:t>Allocate:</w:t>
        <w:br/>
        <w:t>- RAM: 2048 MB</w:t>
        <w:br/>
        <w:t>- Disk: 20 GB</w:t>
        <w:br/>
        <w:t>- Choose VDI and Dynamically Allocated</w:t>
      </w:r>
    </w:p>
    <w:p>
      <w:pPr>
        <w:pStyle w:val="Heading2"/>
      </w:pPr>
      <w:r>
        <w:t>STEP 3 — Install Windows 7</w:t>
      </w:r>
    </w:p>
    <w:p>
      <w:r>
        <w:t>Start the VM, attach the Windows 7 ISO, and complete installation normally.</w:t>
      </w:r>
    </w:p>
    <w:p>
      <w:pPr>
        <w:pStyle w:val="Heading2"/>
      </w:pPr>
      <w:r>
        <w:t>STEP 4 — Create Test User Accounts</w:t>
      </w:r>
    </w:p>
    <w:p>
      <w:r>
        <w:t>Go to:</w:t>
        <w:br/>
        <w:t>Control Panel → User Accounts</w:t>
        <w:br/>
        <w:br/>
        <w:t>Create the following accounts:</w:t>
        <w:br/>
        <w:t>- test1 : 12345</w:t>
        <w:br/>
        <w:t>- test2 : password</w:t>
        <w:br/>
        <w:t>- test3 : abcde</w:t>
        <w:br/>
        <w:t>- test4 : abc@123</w:t>
      </w:r>
    </w:p>
    <w:p>
      <w:pPr>
        <w:pStyle w:val="Heading2"/>
      </w:pPr>
      <w:r>
        <w:t>STEP 5 — Download Ophcrack ISO</w:t>
      </w:r>
    </w:p>
    <w:p>
      <w:r>
        <w:t>Download:</w:t>
        <w:br/>
        <w:t>ophcrack-vista-livecd-3.6.0.iso</w:t>
      </w:r>
    </w:p>
    <w:p>
      <w:pPr>
        <w:pStyle w:val="Heading2"/>
      </w:pPr>
      <w:r>
        <w:t>STEP 6 — Attach Ophcrack ISO to VM</w:t>
      </w:r>
    </w:p>
    <w:p>
      <w:r>
        <w:t>In VirtualBox:</w:t>
        <w:br/>
        <w:t>1. Select Windows VM</w:t>
        <w:br/>
        <w:t>2. Click Settings</w:t>
        <w:br/>
        <w:t>3. Open Storage</w:t>
        <w:br/>
        <w:t>4. Click Empty CD</w:t>
        <w:br/>
        <w:t>5. Click disk icon</w:t>
        <w:br/>
        <w:t>6. Choose ophcrack-vista-livecd-3.6.0.iso</w:t>
      </w:r>
    </w:p>
    <w:p>
      <w:pPr>
        <w:pStyle w:val="Heading2"/>
      </w:pPr>
      <w:r>
        <w:t>STEP 7 — Set Boot Order</w:t>
      </w:r>
    </w:p>
    <w:p>
      <w:r>
        <w:t>Go to:</w:t>
        <w:br/>
        <w:t>Settings → System → Boot Order</w:t>
        <w:br/>
        <w:br/>
        <w:t>Move Optical to the top.</w:t>
      </w:r>
    </w:p>
    <w:p>
      <w:pPr>
        <w:pStyle w:val="Heading2"/>
      </w:pPr>
      <w:r>
        <w:t>STEP 8 — Boot into Ophcrack</w:t>
      </w:r>
    </w:p>
    <w:p>
      <w:r>
        <w:t>Start the VM.</w:t>
        <w:br/>
        <w:br/>
        <w:t>If Windows starts normally:</w:t>
        <w:br/>
        <w:t>- Press F12</w:t>
        <w:br/>
        <w:t>- Choose CD/DVD</w:t>
      </w:r>
    </w:p>
    <w:p>
      <w:pPr>
        <w:pStyle w:val="Heading2"/>
      </w:pPr>
      <w:r>
        <w:t>STEP 9 — Ophcrack Starts Automatically</w:t>
      </w:r>
    </w:p>
    <w:p>
      <w:r>
        <w:t>Ophcrack automatically:</w:t>
        <w:br/>
        <w:t>- Detects Windows installation</w:t>
        <w:br/>
        <w:t>- Extracts password hashes</w:t>
        <w:br/>
        <w:t>- Loads rainbow tables</w:t>
        <w:br/>
        <w:t>- Starts cracking passwords</w:t>
      </w:r>
    </w:p>
    <w:p>
      <w:pPr>
        <w:pStyle w:val="Heading2"/>
      </w:pPr>
      <w:r>
        <w:t>STEP 10 — Observe Results</w:t>
      </w:r>
    </w:p>
    <w:p>
      <w:r>
        <w:t>Example Results:</w:t>
        <w:br/>
        <w:t>- test1 → Cracked</w:t>
        <w:br/>
        <w:t>- test2 → Cracked</w:t>
        <w:br/>
        <w:t>- test3 → Not Found</w:t>
        <w:br/>
        <w:t>- test4 → Not Found</w:t>
      </w:r>
    </w:p>
    <w:p>
      <w:pPr>
        <w:pStyle w:val="Heading2"/>
      </w:pPr>
      <w:r>
        <w:t>WHY SOME PASSWORDS SHOW 'NOT FOUND'</w:t>
      </w:r>
    </w:p>
    <w:p>
      <w:r>
        <w:t>Because:</w:t>
        <w:br/>
        <w:t>- Modern Windows uses NTLM hashing</w:t>
        <w:br/>
        <w:t>- Rainbow tables are limited</w:t>
        <w:br/>
        <w:t>- Passwords with symbols are harder to crack</w:t>
      </w:r>
    </w:p>
    <w:p>
      <w:pPr>
        <w:pStyle w:val="Heading2"/>
      </w:pPr>
      <w:r>
        <w:t>STEP 11 — Take Screenshots</w:t>
      </w:r>
    </w:p>
    <w:p>
      <w:r>
        <w:t>Take screenshots of:</w:t>
        <w:br/>
        <w:t>1. Ophcrack running</w:t>
        <w:br/>
        <w:t>2. Password results window</w:t>
        <w:br/>
        <w:t>3. Pwd found status</w:t>
      </w:r>
    </w:p>
    <w:p>
      <w:pPr>
        <w:pStyle w:val="Heading2"/>
      </w:pPr>
      <w:r>
        <w:t>STEP 12 — Shutdown VM</w:t>
      </w:r>
    </w:p>
    <w:p>
      <w:r>
        <w:t>1. Power off VM</w:t>
        <w:br/>
        <w:t>2. Remove ISO (optional)</w:t>
        <w:br/>
        <w:t>3. Boot Windows normally</w:t>
      </w:r>
    </w:p>
    <w:p>
      <w:pPr>
        <w:pStyle w:val="Heading2"/>
      </w:pPr>
      <w:r>
        <w:t>RESULT</w:t>
      </w:r>
    </w:p>
    <w:p>
      <w:r>
        <w:t>Weak passwords were cracked successfully using rainbow tables, while stronger passwords were not recovered due to NTLM hashing and password complexity.</w:t>
      </w:r>
    </w:p>
    <w:p>
      <w:pPr>
        <w:pStyle w:val="Heading2"/>
      </w:pPr>
      <w:r>
        <w:t>CONCLUSION</w:t>
      </w:r>
    </w:p>
    <w:p>
      <w:r>
        <w:t>Ophcrack demonstrates how weak passwords can be recovered quickly using rainbow table attacks. Strong passwords with symbols and modern hashing mechanisms provide better security against such attacks.</w:t>
      </w:r>
    </w:p>
    <w:p>
      <w:pPr>
        <w:pStyle w:val="Heading2"/>
      </w:pPr>
      <w:r>
        <w:t>IMPORTANT VIVA POINTS</w:t>
      </w:r>
    </w:p>
    <w:p>
      <w:r>
        <w:t>• Ophcrack uses rainbow tables.</w:t>
        <w:br/>
        <w:t>• NTLM is stronger than LM hashing.</w:t>
        <w:br/>
        <w:t>• Weak passwords are easier to crack.</w:t>
        <w:br/>
        <w:t>• Strong passwords resist cracking.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