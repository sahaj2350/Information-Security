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Burp Suite Practical Guide: Download, Install, Capture and Modify Requests</w:t>
      </w:r>
    </w:p>
    <w:p>
      <w:pPr>
        <w:pStyle w:val="Heading2"/>
      </w:pPr>
      <w:r>
        <w:t>AIM</w:t>
      </w:r>
    </w:p>
    <w:p>
      <w:r>
        <w:t>To download, install, and use Burp Suite in Kali Linux to capture and modify HTTP requests.</w:t>
      </w:r>
    </w:p>
    <w:p>
      <w:pPr>
        <w:pStyle w:val="Heading2"/>
      </w:pPr>
      <w:r>
        <w:t>REQUIREMENTS</w:t>
      </w:r>
    </w:p>
    <w:p>
      <w:r>
        <w:t>1. Kali Linux</w:t>
        <w:br/>
        <w:t>2. Burp Suite</w:t>
        <w:br/>
        <w:t>3. Firefox Browser</w:t>
      </w:r>
    </w:p>
    <w:p>
      <w:pPr>
        <w:pStyle w:val="Heading2"/>
      </w:pPr>
      <w:r>
        <w:t>STEP 1 — Check if Burp Suite is Already Installed</w:t>
      </w:r>
    </w:p>
    <w:p>
      <w:r>
        <w:t>Open terminal and run:</w:t>
        <w:br/>
        <w:br/>
        <w:t>burpsuite</w:t>
        <w:br/>
        <w:br/>
        <w:t>If Burp Suite opens, no installation is needed.</w:t>
      </w:r>
    </w:p>
    <w:p>
      <w:pPr>
        <w:pStyle w:val="Heading2"/>
      </w:pPr>
      <w:r>
        <w:t>STEP 2 — Install Burp Suite Using APT</w:t>
      </w:r>
    </w:p>
    <w:p>
      <w:r>
        <w:t>Run the following commands:</w:t>
        <w:br/>
        <w:br/>
        <w:t>sudo apt update</w:t>
        <w:br/>
        <w:t>sudo apt install burpsuite</w:t>
      </w:r>
    </w:p>
    <w:p>
      <w:pPr>
        <w:pStyle w:val="Heading2"/>
      </w:pPr>
      <w:r>
        <w:t>STEP 3 — Launch Burp Suite</w:t>
      </w:r>
    </w:p>
    <w:p>
      <w:r>
        <w:t>Run:</w:t>
        <w:br/>
        <w:br/>
        <w:t>burpsuite</w:t>
        <w:br/>
        <w:br/>
        <w:t>OR open from:</w:t>
        <w:br/>
        <w:t>Applications → Web Application Analysis → Burp Suite</w:t>
      </w:r>
    </w:p>
    <w:p>
      <w:pPr>
        <w:pStyle w:val="Heading2"/>
      </w:pPr>
      <w:r>
        <w:t>STEP 4 — Alternative Official Download Method</w:t>
      </w:r>
    </w:p>
    <w:p>
      <w:r>
        <w:t>Visit the official download page:</w:t>
        <w:br/>
        <w:t>https://portswigger.net/burp/communitydownload</w:t>
        <w:br/>
        <w:br/>
        <w:t>Download the Linux (.sh installer) version.</w:t>
      </w:r>
    </w:p>
    <w:p>
      <w:pPr>
        <w:pStyle w:val="Heading2"/>
      </w:pPr>
      <w:r>
        <w:t>STEP 5 — Install Downloaded .sh File</w:t>
      </w:r>
    </w:p>
    <w:p>
      <w:r>
        <w:t>Go to Downloads folder:</w:t>
        <w:br/>
        <w:br/>
        <w:t>cd ~/Downloads</w:t>
        <w:br/>
        <w:br/>
        <w:t>Give execute permission:</w:t>
        <w:br/>
        <w:br/>
        <w:t>chmod +x burpsuite_community_linux_v2026.sh</w:t>
        <w:br/>
        <w:br/>
        <w:t>Run installer:</w:t>
        <w:br/>
        <w:br/>
        <w:t>./burpsuite_community_linux_v2026.sh</w:t>
      </w:r>
    </w:p>
    <w:p>
      <w:pPr>
        <w:pStyle w:val="Heading2"/>
      </w:pPr>
      <w:r>
        <w:t>STEP 6 — Start Burp Suite</w:t>
      </w:r>
    </w:p>
    <w:p>
      <w:r>
        <w:t>Choose:</w:t>
        <w:br/>
        <w:t>- Temporary Project</w:t>
        <w:br/>
        <w:t>- Use Burp Defaults</w:t>
        <w:br/>
        <w:t>- Start Burp</w:t>
      </w:r>
    </w:p>
    <w:p>
      <w:pPr>
        <w:pStyle w:val="Heading2"/>
      </w:pPr>
      <w:r>
        <w:t>STEP 7 — Verify Proxy Listener</w:t>
      </w:r>
    </w:p>
    <w:p>
      <w:r>
        <w:t>Go to:</w:t>
        <w:br/>
        <w:t>Proxy → Options</w:t>
        <w:br/>
        <w:br/>
        <w:t>Ensure 127.0.0.1:8080 is active.</w:t>
      </w:r>
    </w:p>
    <w:p>
      <w:pPr>
        <w:pStyle w:val="Heading2"/>
      </w:pPr>
      <w:r>
        <w:t>STEP 8 — Configure Firefox Proxy</w:t>
      </w:r>
    </w:p>
    <w:p>
      <w:r>
        <w:t>Open Firefox → Settings → Network Settings → Manual Proxy Configuration</w:t>
        <w:br/>
        <w:br/>
        <w:t>HTTP Proxy: 127.0.0.1</w:t>
        <w:br/>
        <w:t>Port: 8080</w:t>
        <w:br/>
        <w:br/>
        <w:t>Enable 'Use this proxy server for all protocols'.</w:t>
      </w:r>
    </w:p>
    <w:p>
      <w:pPr>
        <w:pStyle w:val="Heading2"/>
      </w:pPr>
      <w:r>
        <w:t>STEP 9 — Turn Intercept ON</w:t>
      </w:r>
    </w:p>
    <w:p>
      <w:r>
        <w:t>Go to:</w:t>
        <w:br/>
        <w:t>Proxy → Intercept</w:t>
        <w:br/>
        <w:br/>
        <w:t>Click 'Intercept is ON'.</w:t>
      </w:r>
    </w:p>
    <w:p>
      <w:pPr>
        <w:pStyle w:val="Heading2"/>
      </w:pPr>
      <w:r>
        <w:t>STEP 10 — Open Test Website</w:t>
      </w:r>
    </w:p>
    <w:p>
      <w:r>
        <w:t>Use safe practice sites:</w:t>
        <w:br/>
        <w:t>http://testphp.vulnweb.com</w:t>
        <w:br/>
        <w:t>http://neverssl.com</w:t>
      </w:r>
    </w:p>
    <w:p>
      <w:pPr>
        <w:pStyle w:val="Heading2"/>
      </w:pPr>
      <w:r>
        <w:t>STEP 11 — Capture and Modify Request</w:t>
      </w:r>
    </w:p>
    <w:p>
      <w:r>
        <w:t>Burp Suite intercepts requests.</w:t>
        <w:br/>
        <w:br/>
        <w:t>You can modify headers, parameters, cookies, or URLs before forwarding.</w:t>
      </w:r>
    </w:p>
    <w:p>
      <w:pPr>
        <w:pStyle w:val="Heading2"/>
      </w:pPr>
      <w:r>
        <w:t>STEP 12 — Forward Request</w:t>
      </w:r>
    </w:p>
    <w:p>
      <w:r>
        <w:t>Click the 'Forward' button to send modified request to the server.</w:t>
      </w:r>
    </w:p>
    <w:p>
      <w:pPr>
        <w:pStyle w:val="Heading2"/>
      </w:pPr>
      <w:r>
        <w:t>RESULT</w:t>
      </w:r>
    </w:p>
    <w:p>
      <w:r>
        <w:t>Burp Suite successfully captured and modified HTTP requests between browser and server.</w:t>
      </w:r>
    </w:p>
    <w:p>
      <w:pPr>
        <w:pStyle w:val="Heading2"/>
      </w:pPr>
      <w:r>
        <w:t>CONCLUSION</w:t>
      </w:r>
    </w:p>
    <w:p>
      <w:r>
        <w:t>Burp Suite is a powerful web application security testing tool used for intercepting and analyzing HTTP/HTTPS traffic.</w:t>
      </w:r>
    </w:p>
    <w:p>
      <w:pPr>
        <w:pStyle w:val="Heading2"/>
      </w:pPr>
      <w:r>
        <w:t>IMPORTANT VIVA QUESTIONS</w:t>
      </w:r>
    </w:p>
    <w:p>
      <w:r>
        <w:t>1. What is Burp Suite?</w:t>
        <w:br/>
        <w:t>2. What is a proxy?</w:t>
        <w:br/>
        <w:t>3. What is interception?</w:t>
        <w:br/>
        <w:t>4. What is the default Burp proxy?</w:t>
        <w:br/>
        <w:t>5. What is Burp Repeater used for?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